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6DCA" w:rsidRDefault="00CC577C">
      <w:pPr>
        <w:pStyle w:val="Title"/>
      </w:pPr>
      <w:r>
        <w:t>Project Proposal Document</w:t>
      </w:r>
    </w:p>
    <w:p w:rsidR="00176DCA" w:rsidRDefault="00CC577C">
      <w:pPr>
        <w:pStyle w:val="Heading1"/>
      </w:pPr>
      <w:r>
        <w:t>Project Title</w:t>
      </w:r>
    </w:p>
    <w:p w:rsidR="00176DCA" w:rsidRDefault="00CC577C">
      <w:r>
        <w:t>Food Hungama – Online Food Ordering System</w:t>
      </w:r>
    </w:p>
    <w:p w:rsidR="00176DCA" w:rsidRDefault="00CC577C">
      <w:pPr>
        <w:pStyle w:val="Heading1"/>
      </w:pPr>
      <w:r>
        <w:t>1. Introduction</w:t>
      </w:r>
    </w:p>
    <w:p w:rsidR="00176DCA" w:rsidRDefault="00CC577C">
      <w:r>
        <w:t xml:space="preserve">The proposed project, Food Hungama, is a web-based food ordering platform inspired by Foodpanda. The system enables customers to browse </w:t>
      </w:r>
      <w:r>
        <w:t>restaurants, select menu items, place orders, and make payments. Restaurants can manage their menus, while administrators oversee user activities and transactions.</w:t>
      </w:r>
      <w:r>
        <w:br/>
      </w:r>
      <w:r>
        <w:br/>
        <w:t>The project emphasizes Database Management using MySQL, integrated with a Flask-based backe</w:t>
      </w:r>
      <w:r>
        <w:t>nd and a user-friendly frontend interface.</w:t>
      </w:r>
    </w:p>
    <w:p w:rsidR="00176DCA" w:rsidRDefault="00CC577C">
      <w:pPr>
        <w:pStyle w:val="Heading1"/>
      </w:pPr>
      <w:r>
        <w:t>2. Objectives</w:t>
      </w:r>
    </w:p>
    <w:p w:rsidR="00176DCA" w:rsidRDefault="00CC577C">
      <w:r>
        <w:t>- To design and implement a structured relational database for managing restaurants, users, orders, and payments.</w:t>
      </w:r>
      <w:r>
        <w:br/>
        <w:t xml:space="preserve">- To provide role-based access for customers, restaurant owners, delivery staff, and </w:t>
      </w:r>
      <w:r>
        <w:t>administrators.</w:t>
      </w:r>
      <w:r>
        <w:br/>
        <w:t>- To include additional features such as coupons, favorites, notifications, and wallet balance.</w:t>
      </w:r>
      <w:r>
        <w:br/>
        <w:t>- To implement core functionalities such as user registration, food ordering, payments, delivery tracking, and reviews.</w:t>
      </w:r>
      <w:r>
        <w:br/>
        <w:t>- To ensure data consist</w:t>
      </w:r>
      <w:r>
        <w:t>ency, integrity, and security within the database.</w:t>
      </w:r>
    </w:p>
    <w:p w:rsidR="00176DCA" w:rsidRDefault="00CC577C">
      <w:pPr>
        <w:pStyle w:val="Heading1"/>
      </w:pPr>
      <w:r>
        <w:t>3. Technologies to be Used</w:t>
      </w:r>
    </w:p>
    <w:p w:rsidR="00176DCA" w:rsidRDefault="00CC577C">
      <w:pPr>
        <w:pStyle w:val="Heading2"/>
      </w:pPr>
      <w:r>
        <w:t>Frontend</w:t>
      </w:r>
    </w:p>
    <w:p w:rsidR="00176DCA" w:rsidRDefault="00CC577C">
      <w:r>
        <w:t>- HTML5 → Defines the structure of the web pages.</w:t>
      </w:r>
      <w:r>
        <w:br/>
        <w:t>- CSS3 → Provides styling and layout to ensure responsive design.</w:t>
      </w:r>
      <w:r>
        <w:br/>
        <w:t>- JavaScript → Adds interactivity and enhances user e</w:t>
      </w:r>
      <w:r>
        <w:t>xperience.</w:t>
      </w:r>
    </w:p>
    <w:p w:rsidR="00176DCA" w:rsidRDefault="00CC577C">
      <w:pPr>
        <w:pStyle w:val="Heading2"/>
      </w:pPr>
      <w:r>
        <w:t>Backend</w:t>
      </w:r>
    </w:p>
    <w:p w:rsidR="00176DCA" w:rsidRDefault="00CC577C">
      <w:r>
        <w:t>- Python (Flask Framework) → Manages server-side logic, handles client requests, and communicates with the database.</w:t>
      </w:r>
    </w:p>
    <w:p w:rsidR="00176DCA" w:rsidRDefault="00CC577C">
      <w:pPr>
        <w:pStyle w:val="Heading2"/>
      </w:pPr>
      <w:r>
        <w:t>Database</w:t>
      </w:r>
    </w:p>
    <w:p w:rsidR="00176DCA" w:rsidRDefault="00CC577C">
      <w:r>
        <w:t>- MySQL → Relational Database Management System (RDBMS) used to store and manage data related to users, restaur</w:t>
      </w:r>
      <w:r>
        <w:t>ants, menu items, orders, and transactions.</w:t>
      </w:r>
    </w:p>
    <w:p w:rsidR="00176DCA" w:rsidRDefault="00CC577C">
      <w:pPr>
        <w:pStyle w:val="Heading2"/>
      </w:pPr>
      <w:r>
        <w:t>ERD Tool</w:t>
      </w:r>
    </w:p>
    <w:p w:rsidR="00176DCA" w:rsidRDefault="00CC577C">
      <w:r>
        <w:t>- MySQL Workbench → Used for designing the Entity Relationship Diagram (ERD) and maintaining the database schema.</w:t>
      </w:r>
    </w:p>
    <w:p w:rsidR="00176DCA" w:rsidRDefault="00CC577C">
      <w:pPr>
        <w:pStyle w:val="Heading2"/>
      </w:pPr>
      <w:r>
        <w:t>Deployment</w:t>
      </w:r>
    </w:p>
    <w:p w:rsidR="00176DCA" w:rsidRDefault="00CC577C">
      <w:r>
        <w:t>- Not included in this phase of the project.</w:t>
      </w:r>
    </w:p>
    <w:p w:rsidR="00176DCA" w:rsidRDefault="00CC577C">
      <w:pPr>
        <w:pStyle w:val="Heading1"/>
      </w:pPr>
      <w:r>
        <w:t>4. Database Design</w:t>
      </w:r>
    </w:p>
    <w:p w:rsidR="00176DCA" w:rsidRDefault="00CC577C">
      <w:r>
        <w:t>The database s</w:t>
      </w:r>
      <w:r>
        <w:t>chema for Food Hungama consists of 12 tables to handle core and extended functionalities:</w:t>
      </w:r>
    </w:p>
    <w:p w:rsidR="00176DCA" w:rsidRDefault="00CC577C">
      <w:pPr>
        <w:pStyle w:val="Heading2"/>
      </w:pPr>
      <w:r>
        <w:t>Users</w:t>
      </w:r>
    </w:p>
    <w:p w:rsidR="00176DCA" w:rsidRDefault="00CC577C">
      <w:r>
        <w:t>user_id (PK), name, email, password, phone, role, address, wallet_balance</w:t>
      </w:r>
    </w:p>
    <w:p w:rsidR="00176DCA" w:rsidRDefault="00CC577C">
      <w:pPr>
        <w:pStyle w:val="Heading2"/>
      </w:pPr>
      <w:r>
        <w:t>Restaurants</w:t>
      </w:r>
    </w:p>
    <w:p w:rsidR="00176DCA" w:rsidRDefault="00CC577C">
      <w:r>
        <w:t>restaurant_id (PK), owner_id (FK), name, address, phone, opening_hours, ra</w:t>
      </w:r>
      <w:r>
        <w:t>ting</w:t>
      </w:r>
    </w:p>
    <w:p w:rsidR="00176DCA" w:rsidRDefault="00CC577C">
      <w:pPr>
        <w:pStyle w:val="Heading2"/>
      </w:pPr>
      <w:r>
        <w:t>Food_Items</w:t>
      </w:r>
    </w:p>
    <w:p w:rsidR="00176DCA" w:rsidRDefault="00CC577C">
      <w:r>
        <w:t>item_id (PK), restaurant_id (FK), name, description, price, category, availability</w:t>
      </w:r>
    </w:p>
    <w:p w:rsidR="00176DCA" w:rsidRDefault="00CC577C">
      <w:pPr>
        <w:pStyle w:val="Heading2"/>
      </w:pPr>
      <w:r>
        <w:t>Orders</w:t>
      </w:r>
    </w:p>
    <w:p w:rsidR="00176DCA" w:rsidRDefault="00CC577C">
      <w:r>
        <w:t>order_id (PK), user_id (FK), restaurant_id (FK), order_date, status, total_amount</w:t>
      </w:r>
    </w:p>
    <w:p w:rsidR="00176DCA" w:rsidRDefault="00CC577C">
      <w:pPr>
        <w:pStyle w:val="Heading2"/>
      </w:pPr>
      <w:r>
        <w:t>Order_Details</w:t>
      </w:r>
    </w:p>
    <w:p w:rsidR="00176DCA" w:rsidRDefault="00CC577C">
      <w:r>
        <w:t xml:space="preserve">order_detail_id (PK), order_id (FK), item_id </w:t>
      </w:r>
      <w:r>
        <w:t>(FK), quantity, price</w:t>
      </w:r>
    </w:p>
    <w:p w:rsidR="00176DCA" w:rsidRDefault="00CC577C">
      <w:pPr>
        <w:pStyle w:val="Heading2"/>
      </w:pPr>
      <w:r>
        <w:t>Payments</w:t>
      </w:r>
    </w:p>
    <w:p w:rsidR="00176DCA" w:rsidRDefault="00CC577C">
      <w:r>
        <w:t>payment_id (PK), order_id (FK), payment_method, payment_status, transaction_date</w:t>
      </w:r>
    </w:p>
    <w:p w:rsidR="00176DCA" w:rsidRDefault="00CC577C">
      <w:pPr>
        <w:pStyle w:val="Heading2"/>
      </w:pPr>
      <w:r>
        <w:t>Reviews</w:t>
      </w:r>
    </w:p>
    <w:p w:rsidR="00176DCA" w:rsidRDefault="00CC577C">
      <w:r>
        <w:t>review_id (PK), user_id (FK), restaurant_id (FK), rating, comment, review_date</w:t>
      </w:r>
    </w:p>
    <w:p w:rsidR="00176DCA" w:rsidRDefault="00CC577C">
      <w:pPr>
        <w:pStyle w:val="Heading2"/>
      </w:pPr>
      <w:r>
        <w:t>Delivery</w:t>
      </w:r>
    </w:p>
    <w:p w:rsidR="00176DCA" w:rsidRDefault="00CC577C">
      <w:r>
        <w:t>delivery_id (PK), order_id (FK), delivery_person</w:t>
      </w:r>
      <w:r>
        <w:t xml:space="preserve"> (FK → Users.user_id), contact, delivery_status, delivery_time</w:t>
      </w:r>
    </w:p>
    <w:p w:rsidR="00176DCA" w:rsidRDefault="00CC577C">
      <w:pPr>
        <w:pStyle w:val="Heading2"/>
      </w:pPr>
      <w:r>
        <w:t>Coupons</w:t>
      </w:r>
    </w:p>
    <w:p w:rsidR="00176DCA" w:rsidRDefault="00CC577C">
      <w:r>
        <w:t>coupon_id (PK), code, description, discount_percent, expiry_date, is_active</w:t>
      </w:r>
    </w:p>
    <w:p w:rsidR="00176DCA" w:rsidRDefault="00CC577C">
      <w:pPr>
        <w:pStyle w:val="Heading2"/>
      </w:pPr>
      <w:r>
        <w:t>Favorites</w:t>
      </w:r>
    </w:p>
    <w:p w:rsidR="00176DCA" w:rsidRDefault="00CC577C">
      <w:r>
        <w:t>favorite_id (PK), user_id (FK), restaurant_id (FK, nullable), item_id (FK, nullable), added_date</w:t>
      </w:r>
    </w:p>
    <w:p w:rsidR="00176DCA" w:rsidRDefault="00CC577C">
      <w:pPr>
        <w:pStyle w:val="Heading2"/>
      </w:pPr>
      <w:r>
        <w:t>No</w:t>
      </w:r>
      <w:r>
        <w:t>tifications</w:t>
      </w:r>
    </w:p>
    <w:p w:rsidR="00176DCA" w:rsidRDefault="00CC577C">
      <w:r>
        <w:t>notification_id (PK), user_id (FK), message, type, created_at, status (read/unread)</w:t>
      </w:r>
    </w:p>
    <w:p w:rsidR="00176DCA" w:rsidRDefault="00CC577C">
      <w:pPr>
        <w:pStyle w:val="Heading2"/>
      </w:pPr>
      <w:r>
        <w:t>Categories</w:t>
      </w:r>
    </w:p>
    <w:p w:rsidR="00176DCA" w:rsidRDefault="00CC577C">
      <w:r>
        <w:t>category_id (PK), name, description</w:t>
      </w:r>
    </w:p>
    <w:p w:rsidR="00176DCA" w:rsidRDefault="00CC577C">
      <w:pPr>
        <w:pStyle w:val="Heading1"/>
      </w:pPr>
      <w:r>
        <w:t>5. Expected Outcomes</w:t>
      </w:r>
    </w:p>
    <w:p w:rsidR="00176DCA" w:rsidRDefault="00CC577C">
      <w:r>
        <w:t>- A fully functional food ordering system prototype with extended features.</w:t>
      </w:r>
      <w:r>
        <w:br/>
        <w:t>- A relational d</w:t>
      </w:r>
      <w:r>
        <w:t>atabase with at least 12 interrelated tables, ensuring scalability.</w:t>
      </w:r>
      <w:r>
        <w:br/>
        <w:t>- Role-based system for customers, restaurant owners, delivery staff, and administrators.</w:t>
      </w:r>
      <w:r>
        <w:br/>
        <w:t>- Added functionality for coupons, favorites, notifications, and wallet balance.</w:t>
      </w:r>
      <w:r>
        <w:br/>
        <w:t>- A comprehensive</w:t>
      </w:r>
      <w:r>
        <w:t xml:space="preserve"> ERD diagram designed in MySQL Workbench for documentation and clarity.</w:t>
      </w:r>
    </w:p>
    <w:p w:rsidR="00176DCA" w:rsidRDefault="00CC577C">
      <w:pPr>
        <w:pStyle w:val="Heading1"/>
      </w:pPr>
      <w:r>
        <w:t>6. Conclusion</w:t>
      </w:r>
    </w:p>
    <w:p w:rsidR="00176DCA" w:rsidRDefault="00CC577C">
      <w:r>
        <w:t>The Food Hungama project will serve as a robust implementation of a database-driven web application. By using HTML, CSS, and JavaScript for the frontend, Flask (Python) f</w:t>
      </w:r>
      <w:r>
        <w:t>or the backend, and MySQL as the database, the system ensures a balance between simplicity and functionality. With the inclusion of 12 well-defined tables, the database will not only handle basic operations but also accommodate advanced features such as di</w:t>
      </w:r>
      <w:r>
        <w:t>scounts, notifications, and favorites. The ERD will be designed and documented using MySQL Workbench, providing a strong foundation for future improvements.</w:t>
      </w:r>
    </w:p>
    <w:sectPr w:rsidR="00176D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libri"/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949553">
    <w:abstractNumId w:val="8"/>
  </w:num>
  <w:num w:numId="2" w16cid:durableId="518738292">
    <w:abstractNumId w:val="6"/>
  </w:num>
  <w:num w:numId="3" w16cid:durableId="1885218554">
    <w:abstractNumId w:val="5"/>
  </w:num>
  <w:num w:numId="4" w16cid:durableId="1465079568">
    <w:abstractNumId w:val="4"/>
  </w:num>
  <w:num w:numId="5" w16cid:durableId="1607149364">
    <w:abstractNumId w:val="7"/>
  </w:num>
  <w:num w:numId="6" w16cid:durableId="1181318618">
    <w:abstractNumId w:val="3"/>
  </w:num>
  <w:num w:numId="7" w16cid:durableId="1979144533">
    <w:abstractNumId w:val="2"/>
  </w:num>
  <w:num w:numId="8" w16cid:durableId="53352864">
    <w:abstractNumId w:val="1"/>
  </w:num>
  <w:num w:numId="9" w16cid:durableId="1809282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DCA"/>
    <w:rsid w:val="0029639D"/>
    <w:rsid w:val="00326F90"/>
    <w:rsid w:val="00AA1D8D"/>
    <w:rsid w:val="00B47730"/>
    <w:rsid w:val="00CB0664"/>
    <w:rsid w:val="00CC57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089336C-9B2C-C44A-B243-A7668CC2B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Guest User</cp:lastModifiedBy>
  <cp:revision>2</cp:revision>
  <dcterms:created xsi:type="dcterms:W3CDTF">2025-09-15T03:45:00Z</dcterms:created>
  <dcterms:modified xsi:type="dcterms:W3CDTF">2025-09-15T03:45:00Z</dcterms:modified>
  <cp:category/>
</cp:coreProperties>
</file>